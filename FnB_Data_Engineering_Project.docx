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F&amp;B Real-time Data Platform - Project Blueprint</w:t>
      </w:r>
    </w:p>
    <w:p>
      <w:pPr>
        <w:pStyle w:val="Heading1"/>
      </w:pPr>
      <w:r>
        <w:t>1. Project Overview</w:t>
      </w:r>
    </w:p>
    <w:p>
      <w:r>
        <w:t>Build a real-time data pipeline for a fictional F&amp;B system to process customer transactions and generate insights.</w:t>
        <w:br/>
        <w:br/>
        <w:t>Goal: simulate production-level Data Engineering system using Kafka, Spark, PostgreSQL, MongoDB, Airflow.</w:t>
      </w:r>
    </w:p>
    <w:p>
      <w:pPr>
        <w:pStyle w:val="Heading1"/>
      </w:pPr>
      <w:r>
        <w:t>2. Business Use Case</w:t>
      </w:r>
    </w:p>
    <w:p>
      <w:r>
        <w:t>Customer makes a purchase → system updates metrics instantly → dashboard reflects changes.</w:t>
        <w:br/>
        <w:t>Use cases:</w:t>
        <w:br/>
        <w:t>- Real-time revenue tracking</w:t>
        <w:br/>
        <w:t>- Customer segmentation (VIP detection)</w:t>
        <w:br/>
        <w:t>- Behavior analytics</w:t>
      </w:r>
    </w:p>
    <w:p>
      <w:pPr>
        <w:pStyle w:val="Heading1"/>
      </w:pPr>
      <w:r>
        <w:t>3. Architecture Flow</w:t>
      </w:r>
    </w:p>
    <w:p>
      <w:r>
        <w:t>Data Source → Kafka → Spark Streaming → Storage → API/Dashboard</w:t>
        <w:br/>
        <w:br/>
        <w:t>Each component works together to simulate a real-time data system.</w:t>
      </w:r>
    </w:p>
    <w:p>
      <w:pPr>
        <w:pStyle w:val="Heading1"/>
      </w:pPr>
      <w:r>
        <w:t>4. Tech Stack Explanation</w:t>
      </w:r>
    </w:p>
    <w:p>
      <w:r>
        <w:t>Kafka: streaming ingestion</w:t>
        <w:br/>
        <w:t>Spark: real-time processing</w:t>
        <w:br/>
        <w:t>PostgreSQL: structured storage</w:t>
        <w:br/>
        <w:t>MongoDB: raw JSON logs</w:t>
        <w:br/>
        <w:t>Airflow: orchestration</w:t>
        <w:br/>
        <w:t>Docker: environment setup</w:t>
      </w:r>
    </w:p>
    <w:p>
      <w:pPr>
        <w:pStyle w:val="Heading1"/>
      </w:pPr>
      <w:r>
        <w:t>5. Folder Structure</w:t>
      </w:r>
    </w:p>
    <w:p>
      <w:r>
        <w:t>Refer to modular architecture:</w:t>
        <w:br/>
        <w:t>- ingestion/</w:t>
        <w:br/>
        <w:t>- streaming/</w:t>
        <w:br/>
        <w:t>- storage/</w:t>
        <w:br/>
        <w:t>- orchestration/</w:t>
        <w:br/>
        <w:t>- api/</w:t>
        <w:br/>
        <w:t>- configs/</w:t>
        <w:br/>
        <w:t>- docker/</w:t>
      </w:r>
    </w:p>
    <w:p>
      <w:pPr>
        <w:pStyle w:val="Heading1"/>
      </w:pPr>
      <w:r>
        <w:t>6. Implementation Roadmap</w:t>
      </w:r>
    </w:p>
    <w:p>
      <w:r>
        <w:t>Week 1:</w:t>
        <w:br/>
        <w:t>- Setup Docker</w:t>
        <w:br/>
        <w:t>- Kafka producer</w:t>
        <w:br/>
        <w:br/>
        <w:t>Week 2:</w:t>
        <w:br/>
        <w:t>- Spark streaming job</w:t>
        <w:br/>
        <w:t>- Store into PostgreSQL</w:t>
        <w:br/>
        <w:br/>
        <w:t>Week 3:</w:t>
        <w:br/>
        <w:t>- API + Dashboard</w:t>
        <w:br/>
        <w:t>- Airflow integration</w:t>
      </w:r>
    </w:p>
    <w:p>
      <w:pPr>
        <w:pStyle w:val="Heading1"/>
      </w:pPr>
      <w:r>
        <w:t>7. Team Task Distribution</w:t>
      </w:r>
    </w:p>
    <w:p>
      <w:r>
        <w:t>Member 1: Data ingestion + Kafka</w:t>
        <w:br/>
        <w:t>Member 2: Spark processing</w:t>
        <w:br/>
        <w:t>Member 3: Storage + API + Dashboard</w:t>
      </w:r>
    </w:p>
    <w:p>
      <w:pPr>
        <w:pStyle w:val="Heading1"/>
      </w:pPr>
      <w:r>
        <w:t>8. Advanced Improvements</w:t>
      </w:r>
    </w:p>
    <w:p>
      <w:r>
        <w:t>- Add monitoring (Prometheus)</w:t>
        <w:br/>
        <w:t>- Add dbt</w:t>
        <w:br/>
        <w:t>- Add ML recommendation system</w:t>
      </w:r>
    </w:p>
    <w:p>
      <w:pPr>
        <w:pStyle w:val="Heading1"/>
      </w:pPr>
      <w:r>
        <w:t>9. CV Description</w:t>
      </w:r>
    </w:p>
    <w:p>
      <w:r>
        <w:t>Built a real-time data pipeline using Kafka and Spark Streaming to process transaction data and serve insights via API and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